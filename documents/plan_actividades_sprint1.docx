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E481" w14:textId="77777777" w:rsidR="00B51C0B" w:rsidRDefault="00000000">
      <w:pPr>
        <w:spacing w:after="40"/>
        <w:jc w:val="center"/>
      </w:pPr>
      <w:r>
        <w:rPr>
          <w:b/>
          <w:color w:val="1F4E79"/>
          <w:sz w:val="36"/>
        </w:rPr>
        <w:t>PLAN DE ACTIVIDADES POR RESPONSABLE</w:t>
      </w:r>
    </w:p>
    <w:p w14:paraId="12E1FA17" w14:textId="77777777" w:rsidR="00B51C0B" w:rsidRDefault="00000000">
      <w:pPr>
        <w:spacing w:after="40"/>
        <w:jc w:val="center"/>
      </w:pPr>
      <w:r>
        <w:rPr>
          <w:b/>
          <w:sz w:val="24"/>
        </w:rPr>
        <w:t>Sprint 1 (duración: 2 días)</w:t>
      </w:r>
    </w:p>
    <w:p w14:paraId="0243F3F0" w14:textId="77777777" w:rsidR="00B51C0B" w:rsidRDefault="00000000">
      <w:pPr>
        <w:jc w:val="center"/>
      </w:pPr>
      <w:r>
        <w:rPr>
          <w:color w:val="505050"/>
        </w:rPr>
        <w:t>Producto: sistema de gestión de membresías, pagos y acceso</w:t>
      </w:r>
    </w:p>
    <w:p w14:paraId="03F1FEC8" w14:textId="77777777" w:rsidR="00B51C0B" w:rsidRDefault="00000000">
      <w:pPr>
        <w:pStyle w:val="Ttulo1"/>
      </w:pPr>
      <w:r>
        <w:t>Stack técnico acordado</w:t>
      </w:r>
    </w:p>
    <w:p w14:paraId="75C7E1CC" w14:textId="77777777" w:rsidR="00B51C0B" w:rsidRDefault="00000000">
      <w:r>
        <w:t>Lenguaje y arquitectura: Python con programación orientada a objetos (POO) y patrón MVC.</w:t>
      </w:r>
    </w:p>
    <w:p w14:paraId="102E4737" w14:textId="77777777" w:rsidR="00B51C0B" w:rsidRDefault="00000000">
      <w:r>
        <w:t>Interfaz visual: PySide6 para todas las ventanas, formularios, tablas y acciones del sistema.</w:t>
      </w:r>
    </w:p>
    <w:p w14:paraId="5A6EB3C3" w14:textId="77777777" w:rsidR="00B51C0B" w:rsidRDefault="00000000">
      <w:r>
        <w:t>Base de datos: MySQL como opción principal probable para persistencia.</w:t>
      </w:r>
    </w:p>
    <w:p w14:paraId="63F3352D" w14:textId="77777777" w:rsidR="00B51C0B" w:rsidRDefault="00000000">
      <w:r>
        <w:t>Pruebas y calidad: SonarQube para revisión de calidad, análisis estático y detección temprana de problemas de código.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B51C0B" w14:paraId="6F6CFA5D" w14:textId="77777777">
        <w:trPr>
          <w:jc w:val="center"/>
        </w:trPr>
        <w:tc>
          <w:tcPr>
            <w:tcW w:w="9648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4BEA6D" w14:textId="77777777" w:rsidR="00B51C0B" w:rsidRDefault="00000000">
            <w:pPr>
              <w:spacing w:after="0"/>
            </w:pPr>
            <w:r>
              <w:t>Objetivo del sprint: implementar un flujo mínimo funcional para registrar usuarios, controlar acceso, consultar tarifas, seleccionar membresía, registrar pagos y verificar pagos.</w:t>
            </w:r>
          </w:p>
        </w:tc>
      </w:tr>
    </w:tbl>
    <w:p w14:paraId="42CDA66A" w14:textId="77777777" w:rsidR="00B51C0B" w:rsidRDefault="00B51C0B"/>
    <w:p w14:paraId="6676083F" w14:textId="77777777" w:rsidR="00B51C0B" w:rsidRDefault="00000000">
      <w:pPr>
        <w:spacing w:after="80"/>
      </w:pPr>
      <w:r>
        <w:rPr>
          <w:b/>
          <w:color w:val="1F4E79"/>
          <w:sz w:val="26"/>
        </w:rPr>
        <w:t>Resumen de responsables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816"/>
        <w:gridCol w:w="3888"/>
      </w:tblGrid>
      <w:tr w:rsidR="00B51C0B" w14:paraId="5AE50206" w14:textId="77777777">
        <w:trPr>
          <w:jc w:val="center"/>
        </w:trPr>
        <w:tc>
          <w:tcPr>
            <w:tcW w:w="194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74DA0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81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9CCD0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Frente principal</w:t>
            </w:r>
          </w:p>
        </w:tc>
        <w:tc>
          <w:tcPr>
            <w:tcW w:w="38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331A9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Historias y actividades</w:t>
            </w:r>
          </w:p>
        </w:tc>
      </w:tr>
      <w:tr w:rsidR="00B51C0B" w14:paraId="2CCA3C0F" w14:textId="77777777">
        <w:trPr>
          <w:jc w:val="center"/>
        </w:trPr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B9405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Andres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A569C" w14:textId="77777777" w:rsidR="00B51C0B" w:rsidRDefault="00000000">
            <w:r>
              <w:rPr>
                <w:sz w:val="20"/>
              </w:rPr>
              <w:t>Backend y lógica de negocio</w:t>
            </w:r>
          </w:p>
        </w:tc>
        <w:tc>
          <w:tcPr>
            <w:tcW w:w="388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993DC" w14:textId="77777777" w:rsidR="00B51C0B" w:rsidRDefault="00000000">
            <w:r>
              <w:rPr>
                <w:sz w:val="20"/>
              </w:rPr>
              <w:t>Registrar usuario, lógica de selección de membresía y registro de pago.</w:t>
            </w:r>
          </w:p>
        </w:tc>
      </w:tr>
      <w:tr w:rsidR="00B51C0B" w14:paraId="73C81F2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EDCD2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Romel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A482B" w14:textId="77777777" w:rsidR="00B51C0B" w:rsidRDefault="00000000">
            <w:r>
              <w:rPr>
                <w:sz w:val="20"/>
              </w:rPr>
              <w:t>Autenticación y seguridad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F7855" w14:textId="77777777" w:rsidR="00B51C0B" w:rsidRDefault="00000000">
            <w:r>
              <w:rPr>
                <w:sz w:val="20"/>
              </w:rPr>
              <w:t>Inicio de sesión, control de acceso y bitácora básica de accesos.</w:t>
            </w:r>
          </w:p>
        </w:tc>
      </w:tr>
      <w:tr w:rsidR="00B51C0B" w14:paraId="1E6C51F3" w14:textId="77777777">
        <w:trPr>
          <w:jc w:val="center"/>
        </w:trPr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F356A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Alex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10A3C" w14:textId="77777777" w:rsidR="00B51C0B" w:rsidRDefault="00000000">
            <w:r>
              <w:rPr>
                <w:sz w:val="20"/>
              </w:rPr>
              <w:t>Interfaz e integración visual</w:t>
            </w:r>
          </w:p>
        </w:tc>
        <w:tc>
          <w:tcPr>
            <w:tcW w:w="388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27AC2" w14:textId="77777777" w:rsidR="00B51C0B" w:rsidRDefault="00000000">
            <w:r>
              <w:rPr>
                <w:sz w:val="20"/>
              </w:rPr>
              <w:t>Consulta de tarifas, interfaz de selección y verificación de pago.</w:t>
            </w:r>
          </w:p>
        </w:tc>
      </w:tr>
    </w:tbl>
    <w:p w14:paraId="3C90994A" w14:textId="77777777" w:rsidR="00B51C0B" w:rsidRDefault="00B51C0B"/>
    <w:p w14:paraId="125586B3" w14:textId="77777777" w:rsidR="00B51C0B" w:rsidRDefault="00000000">
      <w:pPr>
        <w:spacing w:before="120" w:after="40"/>
      </w:pPr>
      <w:r>
        <w:rPr>
          <w:b/>
          <w:color w:val="1F4E79"/>
          <w:sz w:val="28"/>
        </w:rPr>
        <w:t>Andres</w:t>
      </w:r>
    </w:p>
    <w:p w14:paraId="761D3A32" w14:textId="77777777" w:rsidR="00B51C0B" w:rsidRDefault="00000000">
      <w:pPr>
        <w:spacing w:after="80"/>
      </w:pPr>
      <w:r>
        <w:t>Responsable de backend, lógica del negocio y estructura de datos en Python MVC.</w:t>
      </w:r>
    </w:p>
    <w:p w14:paraId="5A4E80B5" w14:textId="77777777" w:rsidR="00B51C0B" w:rsidRDefault="00000000">
      <w:pPr>
        <w:spacing w:after="40"/>
      </w:pPr>
      <w:r>
        <w:rPr>
          <w:b/>
          <w:sz w:val="23"/>
        </w:rPr>
        <w:t>Historia 1 - Registrar usuario</w:t>
      </w:r>
    </w:p>
    <w:p w14:paraId="10AC7301" w14:textId="77777777" w:rsidR="00B51C0B" w:rsidRDefault="00000000">
      <w:pPr>
        <w:pStyle w:val="Listaconvietas"/>
        <w:spacing w:after="40" w:line="252" w:lineRule="auto"/>
      </w:pPr>
      <w:r>
        <w:t>Crear la tabla o modelo de usuarios con campos mínimos: nombre, correo, contraseña, rol y estado.</w:t>
      </w:r>
    </w:p>
    <w:p w14:paraId="42C49945" w14:textId="77777777" w:rsidR="00B51C0B" w:rsidRDefault="00000000">
      <w:pPr>
        <w:pStyle w:val="Listaconvietas"/>
        <w:spacing w:after="40" w:line="252" w:lineRule="auto"/>
      </w:pPr>
      <w:r>
        <w:t>Desarrollar el endpoint o servicio de registro y validar que no existan correos duplicados.</w:t>
      </w:r>
    </w:p>
    <w:p w14:paraId="0B38D6D8" w14:textId="77777777" w:rsidR="00B51C0B" w:rsidRDefault="00000000">
      <w:pPr>
        <w:pStyle w:val="Listaconvietas"/>
        <w:spacing w:after="40" w:line="252" w:lineRule="auto"/>
      </w:pPr>
      <w:r>
        <w:t>Cifrar la contraseña antes de guardar y probar el registro en Postman.</w:t>
      </w:r>
    </w:p>
    <w:p w14:paraId="1E96C9BA" w14:textId="77777777" w:rsidR="00B51C0B" w:rsidRDefault="00000000">
      <w:pPr>
        <w:spacing w:after="120"/>
        <w:ind w:left="317"/>
      </w:pPr>
      <w:r>
        <w:t>Herramientas sugeridas: Python, arquitectura MVC + POO, MySQL (probable), Postman, GitHub.</w:t>
      </w:r>
    </w:p>
    <w:p w14:paraId="19C5B353" w14:textId="77777777" w:rsidR="00B51C0B" w:rsidRDefault="00000000">
      <w:pPr>
        <w:spacing w:after="40"/>
      </w:pPr>
      <w:r>
        <w:rPr>
          <w:b/>
          <w:sz w:val="23"/>
        </w:rPr>
        <w:t>Historia 18 - Seleccionar membresía (lógica)</w:t>
      </w:r>
    </w:p>
    <w:p w14:paraId="507D26F5" w14:textId="77777777" w:rsidR="00B51C0B" w:rsidRDefault="00000000">
      <w:pPr>
        <w:pStyle w:val="Listaconvietas"/>
        <w:spacing w:after="40" w:line="252" w:lineRule="auto"/>
      </w:pPr>
      <w:r>
        <w:t>Crear la tabla de membresías y cargar planes de prueba con precio, duración y beneficios.</w:t>
      </w:r>
    </w:p>
    <w:p w14:paraId="6C4C5A7F" w14:textId="77777777" w:rsidR="00B51C0B" w:rsidRDefault="00000000">
      <w:pPr>
        <w:pStyle w:val="Listaconvietas"/>
        <w:spacing w:after="40" w:line="252" w:lineRule="auto"/>
      </w:pPr>
      <w:r>
        <w:t>Crear la relación usuario-membresía y el endpoint para asignar el plan elegido.</w:t>
      </w:r>
    </w:p>
    <w:p w14:paraId="48389DA4" w14:textId="77777777" w:rsidR="00B51C0B" w:rsidRDefault="00000000">
      <w:pPr>
        <w:pStyle w:val="Listaconvietas"/>
        <w:spacing w:after="40" w:line="252" w:lineRule="auto"/>
      </w:pPr>
      <w:r>
        <w:t>Definir el estado inicial de la membresía y validar la persistencia en base de datos.</w:t>
      </w:r>
    </w:p>
    <w:p w14:paraId="3F047ECF" w14:textId="77777777" w:rsidR="00B51C0B" w:rsidRDefault="00000000">
      <w:pPr>
        <w:spacing w:after="120"/>
        <w:ind w:left="317"/>
      </w:pPr>
      <w:r>
        <w:t>Herramientas sugeridas: Python, MySQL (probable), Postman, GitHub.</w:t>
      </w:r>
    </w:p>
    <w:p w14:paraId="2A81AA0F" w14:textId="77777777" w:rsidR="00B51C0B" w:rsidRDefault="00000000">
      <w:pPr>
        <w:spacing w:after="40"/>
      </w:pPr>
      <w:r>
        <w:rPr>
          <w:b/>
          <w:sz w:val="23"/>
        </w:rPr>
        <w:t>Historia 9 - Registrar pago</w:t>
      </w:r>
    </w:p>
    <w:p w14:paraId="4B65D9A4" w14:textId="77777777" w:rsidR="00B51C0B" w:rsidRDefault="00000000">
      <w:pPr>
        <w:pStyle w:val="Listaconvietas"/>
        <w:spacing w:after="40" w:line="252" w:lineRule="auto"/>
      </w:pPr>
      <w:r>
        <w:lastRenderedPageBreak/>
        <w:t>Crear la tabla de pagos con usuario, membresía, monto, fecha, método, referencia y estado.</w:t>
      </w:r>
    </w:p>
    <w:p w14:paraId="1D5B3A67" w14:textId="77777777" w:rsidR="00B51C0B" w:rsidRDefault="00000000">
      <w:pPr>
        <w:pStyle w:val="Listaconvietas"/>
        <w:spacing w:after="40" w:line="252" w:lineRule="auto"/>
      </w:pPr>
      <w:r>
        <w:t>Implementar el endpoint de registro de pago y validar monto, usuario y membresía.</w:t>
      </w:r>
    </w:p>
    <w:p w14:paraId="4FDC4261" w14:textId="77777777" w:rsidR="00B51C0B" w:rsidRDefault="00000000">
      <w:pPr>
        <w:pStyle w:val="Listaconvietas"/>
        <w:spacing w:after="40" w:line="252" w:lineRule="auto"/>
      </w:pPr>
      <w:r>
        <w:t>Guardar el pago en estado pendiente o registrado y dejarlo listo para verificación.</w:t>
      </w:r>
    </w:p>
    <w:p w14:paraId="4FEB6F95" w14:textId="77777777" w:rsidR="00B51C0B" w:rsidRDefault="00000000">
      <w:pPr>
        <w:spacing w:after="120"/>
        <w:ind w:left="317"/>
      </w:pPr>
      <w:r>
        <w:t>Herramientas sugeridas: Python, MySQL (probable), Postman, GitHub.</w:t>
      </w:r>
    </w:p>
    <w:p w14:paraId="162499FF" w14:textId="77777777" w:rsidR="00B51C0B" w:rsidRDefault="00000000">
      <w:pPr>
        <w:spacing w:before="120" w:after="40"/>
      </w:pPr>
      <w:r>
        <w:rPr>
          <w:b/>
          <w:color w:val="1F4E79"/>
          <w:sz w:val="28"/>
        </w:rPr>
        <w:t>Romel</w:t>
      </w:r>
    </w:p>
    <w:p w14:paraId="15349093" w14:textId="77777777" w:rsidR="00B51C0B" w:rsidRDefault="00000000">
      <w:pPr>
        <w:spacing w:after="80"/>
      </w:pPr>
      <w:r>
        <w:t>Responsable de autenticación, seguridad, control de acceso y calidad técnica.</w:t>
      </w:r>
    </w:p>
    <w:p w14:paraId="1C9B0F14" w14:textId="77777777" w:rsidR="00B51C0B" w:rsidRDefault="00000000">
      <w:pPr>
        <w:spacing w:after="40"/>
      </w:pPr>
      <w:r>
        <w:rPr>
          <w:b/>
          <w:sz w:val="23"/>
        </w:rPr>
        <w:t>Historia 2 - Iniciar sesión</w:t>
      </w:r>
    </w:p>
    <w:p w14:paraId="039E242C" w14:textId="77777777" w:rsidR="00B51C0B" w:rsidRDefault="00000000">
      <w:pPr>
        <w:pStyle w:val="Listaconvietas"/>
        <w:spacing w:after="40" w:line="252" w:lineRule="auto"/>
      </w:pPr>
      <w:r>
        <w:t>Crear el endpoint de login para autenticar por correo y contraseña.</w:t>
      </w:r>
    </w:p>
    <w:p w14:paraId="64DE5E69" w14:textId="77777777" w:rsidR="00B51C0B" w:rsidRDefault="00000000">
      <w:pPr>
        <w:pStyle w:val="Listaconvietas"/>
        <w:spacing w:after="40" w:line="252" w:lineRule="auto"/>
      </w:pPr>
      <w:r>
        <w:t>Comparar la contraseña cifrada, generar sesión o token y manejar respuestas de error.</w:t>
      </w:r>
    </w:p>
    <w:p w14:paraId="41D8C55A" w14:textId="77777777" w:rsidR="00B51C0B" w:rsidRDefault="00000000">
      <w:pPr>
        <w:pStyle w:val="Listaconvietas"/>
        <w:spacing w:after="40" w:line="252" w:lineRule="auto"/>
      </w:pPr>
      <w:r>
        <w:t>Probar accesos válidos e inválidos antes de integrar con frontend.</w:t>
      </w:r>
    </w:p>
    <w:p w14:paraId="3417D40E" w14:textId="77777777" w:rsidR="00B51C0B" w:rsidRDefault="00000000">
      <w:pPr>
        <w:spacing w:after="120"/>
        <w:ind w:left="317"/>
      </w:pPr>
      <w:r>
        <w:t>Herramientas sugeridas: Python, manejo de sesiones o tokens, hash de contraseñas, Postman, GitHub.</w:t>
      </w:r>
    </w:p>
    <w:p w14:paraId="112EE612" w14:textId="77777777" w:rsidR="00B51C0B" w:rsidRDefault="00000000">
      <w:pPr>
        <w:spacing w:after="40"/>
      </w:pPr>
      <w:r>
        <w:rPr>
          <w:b/>
          <w:sz w:val="23"/>
        </w:rPr>
        <w:t>Historia 29 - Control de acceso</w:t>
      </w:r>
    </w:p>
    <w:p w14:paraId="4F3CF0DE" w14:textId="77777777" w:rsidR="00B51C0B" w:rsidRDefault="00000000">
      <w:pPr>
        <w:pStyle w:val="Listaconvietas"/>
        <w:spacing w:after="40" w:line="252" w:lineRule="auto"/>
      </w:pPr>
      <w:r>
        <w:t>Definir los roles mínimos del sistema: administrador, usuario y seguridad.</w:t>
      </w:r>
    </w:p>
    <w:p w14:paraId="6FF1548E" w14:textId="77777777" w:rsidR="00B51C0B" w:rsidRDefault="00000000">
      <w:pPr>
        <w:pStyle w:val="Listaconvietas"/>
        <w:spacing w:after="40" w:line="252" w:lineRule="auto"/>
      </w:pPr>
      <w:r>
        <w:t>Implementar middleware o filtros para restringir rutas y funciones según el rol.</w:t>
      </w:r>
    </w:p>
    <w:p w14:paraId="1845B89C" w14:textId="77777777" w:rsidR="00B51C0B" w:rsidRDefault="00000000">
      <w:pPr>
        <w:pStyle w:val="Listaconvietas"/>
        <w:spacing w:after="40" w:line="252" w:lineRule="auto"/>
      </w:pPr>
      <w:r>
        <w:t>Probar que cada perfil solo pueda acceder a las funciones autorizadas.</w:t>
      </w:r>
    </w:p>
    <w:p w14:paraId="45C7F73D" w14:textId="77777777" w:rsidR="00B51C0B" w:rsidRDefault="00000000">
      <w:pPr>
        <w:spacing w:after="120"/>
        <w:ind w:left="317"/>
      </w:pPr>
      <w:r>
        <w:t>Herramientas sugeridas: Python, middleware o validadores por rol, GitHub, SonarQube.</w:t>
      </w:r>
    </w:p>
    <w:p w14:paraId="2364AC57" w14:textId="77777777" w:rsidR="00B51C0B" w:rsidRDefault="00000000">
      <w:pPr>
        <w:spacing w:after="40"/>
      </w:pPr>
      <w:r>
        <w:rPr>
          <w:b/>
          <w:sz w:val="23"/>
        </w:rPr>
        <w:t>Bitácora básica de accesos</w:t>
      </w:r>
    </w:p>
    <w:p w14:paraId="68343C87" w14:textId="77777777" w:rsidR="00B51C0B" w:rsidRDefault="00000000">
      <w:pPr>
        <w:pStyle w:val="Listaconvietas"/>
        <w:spacing w:after="40" w:line="252" w:lineRule="auto"/>
      </w:pPr>
      <w:r>
        <w:t>Crear una tabla o archivo de auditoría para registrar intentos exitosos y fallidos.</w:t>
      </w:r>
    </w:p>
    <w:p w14:paraId="3702E65A" w14:textId="77777777" w:rsidR="00B51C0B" w:rsidRDefault="00000000">
      <w:pPr>
        <w:pStyle w:val="Listaconvietas"/>
        <w:spacing w:after="40" w:line="252" w:lineRule="auto"/>
      </w:pPr>
      <w:r>
        <w:t>Guardar correo o usuario, fecha, acción y resultado del acceso.</w:t>
      </w:r>
    </w:p>
    <w:p w14:paraId="054BE656" w14:textId="77777777" w:rsidR="00B51C0B" w:rsidRDefault="00000000">
      <w:pPr>
        <w:pStyle w:val="Listaconvietas"/>
        <w:spacing w:after="40" w:line="252" w:lineRule="auto"/>
      </w:pPr>
      <w:r>
        <w:t>Verificar que los accesos no autorizados dejen trazabilidad básica para revisión.</w:t>
      </w:r>
    </w:p>
    <w:p w14:paraId="4BD02A56" w14:textId="77777777" w:rsidR="00B51C0B" w:rsidRDefault="00000000">
      <w:pPr>
        <w:spacing w:after="120"/>
        <w:ind w:left="317"/>
      </w:pPr>
      <w:r>
        <w:t>Herramientas sugeridas: MySQL (probable), logs de Python, Postman, SonarQube.</w:t>
      </w:r>
    </w:p>
    <w:p w14:paraId="0BF50ED2" w14:textId="77777777" w:rsidR="00B51C0B" w:rsidRDefault="00000000">
      <w:pPr>
        <w:spacing w:before="120" w:after="40"/>
      </w:pPr>
      <w:r>
        <w:rPr>
          <w:b/>
          <w:color w:val="1F4E79"/>
          <w:sz w:val="28"/>
        </w:rPr>
        <w:t>Alex</w:t>
      </w:r>
    </w:p>
    <w:p w14:paraId="53463F24" w14:textId="77777777" w:rsidR="00B51C0B" w:rsidRDefault="00000000">
      <w:pPr>
        <w:spacing w:after="80"/>
      </w:pPr>
      <w:r>
        <w:t>Responsable de interfaz visual en PySide6, consumo de servicios e integración funcional.</w:t>
      </w:r>
    </w:p>
    <w:p w14:paraId="48F13267" w14:textId="77777777" w:rsidR="00B51C0B" w:rsidRDefault="00000000">
      <w:pPr>
        <w:spacing w:after="40"/>
      </w:pPr>
      <w:r>
        <w:rPr>
          <w:b/>
          <w:sz w:val="23"/>
        </w:rPr>
        <w:t>Historia 20 - Consultar tarifas</w:t>
      </w:r>
    </w:p>
    <w:p w14:paraId="68276997" w14:textId="77777777" w:rsidR="00B51C0B" w:rsidRDefault="00000000">
      <w:pPr>
        <w:pStyle w:val="Listaconvietas"/>
        <w:spacing w:after="40" w:line="252" w:lineRule="auto"/>
      </w:pPr>
      <w:r>
        <w:t>Diseñar una vista simple para mostrar nombre del plan, precio, duración y beneficios.</w:t>
      </w:r>
    </w:p>
    <w:p w14:paraId="4B0AAD55" w14:textId="77777777" w:rsidR="00B51C0B" w:rsidRDefault="00000000">
      <w:pPr>
        <w:pStyle w:val="Listaconvietas"/>
        <w:spacing w:after="40" w:line="252" w:lineRule="auto"/>
      </w:pPr>
      <w:r>
        <w:t>Consumir el listado desde backend o usar datos temporales mientras se integra.</w:t>
      </w:r>
    </w:p>
    <w:p w14:paraId="73A869CC" w14:textId="77777777" w:rsidR="00B51C0B" w:rsidRDefault="00000000">
      <w:pPr>
        <w:pStyle w:val="Listaconvietas"/>
        <w:spacing w:after="40" w:line="252" w:lineRule="auto"/>
      </w:pPr>
      <w:r>
        <w:t>Dejar la pantalla lista para que el usuario compare las opciones de membresía.</w:t>
      </w:r>
    </w:p>
    <w:p w14:paraId="1EEFA1BC" w14:textId="77777777" w:rsidR="00B51C0B" w:rsidRDefault="00000000">
      <w:pPr>
        <w:spacing w:after="120"/>
        <w:ind w:left="317"/>
      </w:pPr>
      <w:r>
        <w:t>Herramientas sugeridas: Python + PySide6, GitHub.</w:t>
      </w:r>
    </w:p>
    <w:p w14:paraId="6A1C6F0E" w14:textId="77777777" w:rsidR="00B51C0B" w:rsidRDefault="00000000">
      <w:pPr>
        <w:spacing w:after="40"/>
      </w:pPr>
      <w:r>
        <w:rPr>
          <w:b/>
          <w:sz w:val="23"/>
        </w:rPr>
        <w:t>Historia 18 - Seleccionar membresía (interfaz)</w:t>
      </w:r>
    </w:p>
    <w:p w14:paraId="5FDD4A0B" w14:textId="77777777" w:rsidR="00B51C0B" w:rsidRDefault="00000000">
      <w:pPr>
        <w:pStyle w:val="Listaconvietas"/>
        <w:spacing w:after="40" w:line="252" w:lineRule="auto"/>
      </w:pPr>
      <w:r>
        <w:t>Agregar la acción seleccionar en cada plan y enviar la elección al backend.</w:t>
      </w:r>
    </w:p>
    <w:p w14:paraId="476E7FA8" w14:textId="77777777" w:rsidR="00B51C0B" w:rsidRDefault="00000000">
      <w:pPr>
        <w:pStyle w:val="Listaconvietas"/>
        <w:spacing w:after="40" w:line="252" w:lineRule="auto"/>
      </w:pPr>
      <w:r>
        <w:t>Mostrar confirmación de selección y manejar mensajes de error si falla.</w:t>
      </w:r>
    </w:p>
    <w:p w14:paraId="75242CF0" w14:textId="77777777" w:rsidR="00B51C0B" w:rsidRDefault="00000000">
      <w:pPr>
        <w:pStyle w:val="Listaconvietas"/>
        <w:spacing w:after="40" w:line="252" w:lineRule="auto"/>
      </w:pPr>
      <w:r>
        <w:t>Probar el flujo completo de elección con usuarios reales de prueba.</w:t>
      </w:r>
    </w:p>
    <w:p w14:paraId="07DCFC63" w14:textId="77777777" w:rsidR="00B51C0B" w:rsidRDefault="00000000">
      <w:pPr>
        <w:spacing w:after="120"/>
        <w:ind w:left="317"/>
      </w:pPr>
      <w:r>
        <w:t>Herramientas sugeridas: Python + PySide6, Postman, GitHub.</w:t>
      </w:r>
    </w:p>
    <w:p w14:paraId="43CB058E" w14:textId="77777777" w:rsidR="00B51C0B" w:rsidRDefault="00000000">
      <w:pPr>
        <w:spacing w:after="40"/>
      </w:pPr>
      <w:r>
        <w:rPr>
          <w:b/>
          <w:sz w:val="23"/>
        </w:rPr>
        <w:t>Historia 10 - Verificar pago</w:t>
      </w:r>
    </w:p>
    <w:p w14:paraId="5EA0FD23" w14:textId="77777777" w:rsidR="00B51C0B" w:rsidRDefault="00000000">
      <w:pPr>
        <w:pStyle w:val="Listaconvietas"/>
        <w:spacing w:after="40" w:line="252" w:lineRule="auto"/>
      </w:pPr>
      <w:r>
        <w:t>Crear una vista para mostrar pagos pendientes con usuario, monto, membresía y estado.</w:t>
      </w:r>
    </w:p>
    <w:p w14:paraId="611C1EC6" w14:textId="77777777" w:rsidR="00B51C0B" w:rsidRDefault="00000000">
      <w:pPr>
        <w:pStyle w:val="Listaconvietas"/>
        <w:spacing w:after="40" w:line="252" w:lineRule="auto"/>
      </w:pPr>
      <w:r>
        <w:t>Agregar la acción de verificar pago y consumir el endpoint correspondiente.</w:t>
      </w:r>
    </w:p>
    <w:p w14:paraId="0ED583D3" w14:textId="77777777" w:rsidR="00B51C0B" w:rsidRDefault="00000000">
      <w:pPr>
        <w:pStyle w:val="Listaconvietas"/>
        <w:spacing w:after="40" w:line="252" w:lineRule="auto"/>
      </w:pPr>
      <w:r>
        <w:t>Actualizar visualmente el estado del pago una vez confirmada la verificación.</w:t>
      </w:r>
    </w:p>
    <w:p w14:paraId="302EECBA" w14:textId="77777777" w:rsidR="00B51C0B" w:rsidRDefault="00000000">
      <w:pPr>
        <w:spacing w:after="120"/>
        <w:ind w:left="317"/>
      </w:pPr>
      <w:r>
        <w:t>Herramientas sugeridas: Python + PySide6, GitHub, SonarQube.</w:t>
      </w:r>
    </w:p>
    <w:p w14:paraId="133C6275" w14:textId="77777777" w:rsidR="00B51C0B" w:rsidRDefault="00000000">
      <w:r>
        <w:br w:type="page"/>
      </w:r>
    </w:p>
    <w:p w14:paraId="0E99CF8A" w14:textId="77777777" w:rsidR="00B51C0B" w:rsidRDefault="00000000">
      <w:pPr>
        <w:spacing w:before="120" w:after="80"/>
      </w:pPr>
      <w:r>
        <w:rPr>
          <w:b/>
          <w:color w:val="1F4E79"/>
          <w:sz w:val="26"/>
        </w:rPr>
        <w:lastRenderedPageBreak/>
        <w:t>Secuencia recomendada de ejecución</w:t>
      </w:r>
    </w:p>
    <w:p w14:paraId="3DBB9AFA" w14:textId="77777777" w:rsidR="00B51C0B" w:rsidRDefault="00000000">
      <w:pPr>
        <w:pStyle w:val="Ttulo1"/>
      </w:pPr>
      <w:r>
        <w:t>Uso transversal de herramientas</w:t>
      </w:r>
    </w:p>
    <w:p w14:paraId="61354B59" w14:textId="77777777" w:rsidR="00B51C0B" w:rsidRDefault="00000000">
      <w:r>
        <w:t>GitHub se utilizará para control de versiones; Postman para pruebas de endpoints; SonarQube para revisión de calidad del código; PySide6 para toda la interfaz; y MySQL como base de datos probable del proyecto.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944"/>
        <w:gridCol w:w="3816"/>
        <w:gridCol w:w="2808"/>
      </w:tblGrid>
      <w:tr w:rsidR="00B51C0B" w14:paraId="7ED3189B" w14:textId="77777777">
        <w:trPr>
          <w:jc w:val="center"/>
        </w:trPr>
        <w:tc>
          <w:tcPr>
            <w:tcW w:w="129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89010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Día</w:t>
            </w:r>
          </w:p>
        </w:tc>
        <w:tc>
          <w:tcPr>
            <w:tcW w:w="194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DBA3E1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381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AE86C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Enfoque</w:t>
            </w:r>
          </w:p>
        </w:tc>
        <w:tc>
          <w:tcPr>
            <w:tcW w:w="280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35079" w14:textId="77777777" w:rsidR="00B51C0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</w:t>
            </w:r>
          </w:p>
        </w:tc>
      </w:tr>
      <w:tr w:rsidR="00B51C0B" w14:paraId="00EC60CF" w14:textId="77777777">
        <w:trPr>
          <w:jc w:val="center"/>
        </w:trPr>
        <w:tc>
          <w:tcPr>
            <w:tcW w:w="129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3ECD2" w14:textId="77777777" w:rsidR="00B51C0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0E72B" w14:textId="77777777" w:rsidR="00B51C0B" w:rsidRDefault="00000000">
            <w:pPr>
              <w:jc w:val="center"/>
            </w:pPr>
            <w:r>
              <w:rPr>
                <w:sz w:val="20"/>
              </w:rPr>
              <w:t>Andres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11CEA" w14:textId="77777777" w:rsidR="00B51C0B" w:rsidRDefault="00000000">
            <w:r>
              <w:rPr>
                <w:sz w:val="20"/>
              </w:rPr>
              <w:t>Base de datos, registro de usuario, estructura de membresías y pagos.</w:t>
            </w:r>
          </w:p>
        </w:tc>
        <w:tc>
          <w:tcPr>
            <w:tcW w:w="280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EEAA3" w14:textId="77777777" w:rsidR="00B51C0B" w:rsidRDefault="00000000">
            <w:r>
              <w:rPr>
                <w:sz w:val="20"/>
              </w:rPr>
              <w:t>Dejar backend base funcional.</w:t>
            </w:r>
          </w:p>
        </w:tc>
      </w:tr>
      <w:tr w:rsidR="00B51C0B" w14:paraId="3920A676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AA6C4" w14:textId="77777777" w:rsidR="00B51C0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C5E35" w14:textId="77777777" w:rsidR="00B51C0B" w:rsidRDefault="00000000">
            <w:pPr>
              <w:jc w:val="center"/>
            </w:pPr>
            <w:r>
              <w:rPr>
                <w:sz w:val="20"/>
              </w:rPr>
              <w:t>Romel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6F4A6" w14:textId="77777777" w:rsidR="00B51C0B" w:rsidRDefault="00000000">
            <w:r>
              <w:rPr>
                <w:sz w:val="20"/>
              </w:rPr>
              <w:t>Login, roles, middleware y bitácora básica.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4814A" w14:textId="77777777" w:rsidR="00B51C0B" w:rsidRDefault="00000000">
            <w:r>
              <w:rPr>
                <w:sz w:val="20"/>
              </w:rPr>
              <w:t>Asegurar autenticación y permisos.</w:t>
            </w:r>
          </w:p>
        </w:tc>
      </w:tr>
      <w:tr w:rsidR="00B51C0B" w14:paraId="733B524C" w14:textId="77777777">
        <w:trPr>
          <w:jc w:val="center"/>
        </w:trPr>
        <w:tc>
          <w:tcPr>
            <w:tcW w:w="129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EC7A6" w14:textId="77777777" w:rsidR="00B51C0B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44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DE96C" w14:textId="77777777" w:rsidR="00B51C0B" w:rsidRDefault="00000000">
            <w:pPr>
              <w:jc w:val="center"/>
            </w:pPr>
            <w:r>
              <w:rPr>
                <w:sz w:val="20"/>
              </w:rPr>
              <w:t>Alex</w:t>
            </w:r>
          </w:p>
        </w:tc>
        <w:tc>
          <w:tcPr>
            <w:tcW w:w="3816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9DF8" w14:textId="77777777" w:rsidR="00B51C0B" w:rsidRDefault="00000000">
            <w:r>
              <w:rPr>
                <w:sz w:val="20"/>
              </w:rPr>
              <w:t>Pantallas de tarifas, selección y maqueta de verificación.</w:t>
            </w:r>
          </w:p>
        </w:tc>
        <w:tc>
          <w:tcPr>
            <w:tcW w:w="2808" w:type="dxa"/>
            <w:shd w:val="clear" w:color="auto" w:fill="F8FB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8DC61" w14:textId="77777777" w:rsidR="00B51C0B" w:rsidRDefault="00000000">
            <w:r>
              <w:rPr>
                <w:sz w:val="20"/>
              </w:rPr>
              <w:t>Dejar interfaz lista para integrar.</w:t>
            </w:r>
          </w:p>
        </w:tc>
      </w:tr>
      <w:tr w:rsidR="00B51C0B" w14:paraId="19687EB5" w14:textId="77777777">
        <w:trPr>
          <w:jc w:val="center"/>
        </w:trPr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11E60" w14:textId="77777777" w:rsidR="00B51C0B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730F4" w14:textId="77777777" w:rsidR="00B51C0B" w:rsidRDefault="00000000">
            <w:pPr>
              <w:jc w:val="center"/>
            </w:pPr>
            <w:r>
              <w:rPr>
                <w:b/>
                <w:sz w:val="20"/>
              </w:rPr>
              <w:t>Todos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DBF95" w14:textId="77777777" w:rsidR="00B51C0B" w:rsidRDefault="00000000">
            <w:r>
              <w:rPr>
                <w:sz w:val="20"/>
              </w:rPr>
              <w:t>Integración, pruebas de flujo, corrección de errores y demo.</w:t>
            </w:r>
          </w:p>
        </w:tc>
        <w:tc>
          <w:tcPr>
            <w:tcW w:w="28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B80C9" w14:textId="77777777" w:rsidR="00B51C0B" w:rsidRDefault="00000000">
            <w:r>
              <w:rPr>
                <w:sz w:val="20"/>
              </w:rPr>
              <w:t>Cerrar flujo completo demostrable.</w:t>
            </w:r>
          </w:p>
        </w:tc>
      </w:tr>
    </w:tbl>
    <w:p w14:paraId="58D19781" w14:textId="77777777" w:rsidR="00B51C0B" w:rsidRDefault="00000000">
      <w:pPr>
        <w:spacing w:before="160" w:after="60"/>
      </w:pPr>
      <w:r>
        <w:rPr>
          <w:b/>
          <w:color w:val="1F4E79"/>
          <w:sz w:val="26"/>
        </w:rPr>
        <w:t>Criterio de cierre del sprint</w:t>
      </w:r>
    </w:p>
    <w:p w14:paraId="7BAE2114" w14:textId="77777777" w:rsidR="00B51C0B" w:rsidRDefault="00000000">
      <w:pPr>
        <w:spacing w:after="80" w:line="269" w:lineRule="auto"/>
      </w:pPr>
      <w:r>
        <w:t>El sprint se considera completado cuando el equipo puede demostrar, sin intervención manual adicional, el siguiente flujo: registrar usuario, iniciar sesión, consultar tarifas, seleccionar membresía, registrar pago, verificar pago y aplicar restricciones por rol.</w:t>
      </w:r>
    </w:p>
    <w:p w14:paraId="6237E7B6" w14:textId="77777777" w:rsidR="00B51C0B" w:rsidRDefault="00000000">
      <w:pPr>
        <w:spacing w:before="40" w:after="0"/>
        <w:jc w:val="right"/>
      </w:pPr>
      <w:r>
        <w:rPr>
          <w:color w:val="5A5A5A"/>
          <w:sz w:val="19"/>
        </w:rPr>
        <w:t>Documento elaborado para organización operativa del Sprint 1.</w:t>
      </w:r>
    </w:p>
    <w:p w14:paraId="15C11D3E" w14:textId="77777777" w:rsidR="00B51C0B" w:rsidRDefault="00B51C0B"/>
    <w:p w14:paraId="2C8B8B1F" w14:textId="77777777" w:rsidR="00B51C0B" w:rsidRDefault="00B51C0B"/>
    <w:p w14:paraId="0064F590" w14:textId="77777777" w:rsidR="00B51C0B" w:rsidRDefault="00B51C0B"/>
    <w:p w14:paraId="3C2D4BDC" w14:textId="77777777" w:rsidR="00B51C0B" w:rsidRDefault="00B51C0B"/>
    <w:p w14:paraId="30C419C1" w14:textId="77777777" w:rsidR="00B51C0B" w:rsidRDefault="00B51C0B"/>
    <w:p w14:paraId="6E1CD960" w14:textId="77777777" w:rsidR="00B51C0B" w:rsidRDefault="00B51C0B"/>
    <w:p w14:paraId="63CC3707" w14:textId="77777777" w:rsidR="00B51C0B" w:rsidRDefault="00B51C0B"/>
    <w:sectPr w:rsidR="00B51C0B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5EA03" w14:textId="77777777" w:rsidR="00583D1B" w:rsidRDefault="00583D1B">
      <w:pPr>
        <w:spacing w:after="0" w:line="240" w:lineRule="auto"/>
      </w:pPr>
      <w:r>
        <w:separator/>
      </w:r>
    </w:p>
  </w:endnote>
  <w:endnote w:type="continuationSeparator" w:id="0">
    <w:p w14:paraId="045F3096" w14:textId="77777777" w:rsidR="00583D1B" w:rsidRDefault="00583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DEEA" w14:textId="77777777" w:rsidR="00583D1B" w:rsidRDefault="00583D1B">
      <w:pPr>
        <w:spacing w:after="0" w:line="240" w:lineRule="auto"/>
      </w:pPr>
      <w:r>
        <w:separator/>
      </w:r>
    </w:p>
  </w:footnote>
  <w:footnote w:type="continuationSeparator" w:id="0">
    <w:p w14:paraId="2BE19C37" w14:textId="77777777" w:rsidR="00583D1B" w:rsidRDefault="00583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49F52" w14:textId="77777777" w:rsidR="00B51C0B" w:rsidRDefault="00000000">
    <w:pPr>
      <w:pStyle w:val="Encabezado"/>
      <w:jc w:val="right"/>
    </w:pPr>
    <w:r>
      <w:rPr>
        <w:color w:val="5A5A5A"/>
        <w:sz w:val="18"/>
      </w:rPr>
      <w:t xml:space="preserve">Sprint 1 - Plan </w:t>
    </w:r>
    <w:proofErr w:type="spellStart"/>
    <w:r>
      <w:rPr>
        <w:color w:val="5A5A5A"/>
        <w:sz w:val="18"/>
      </w:rPr>
      <w:t>operativo</w:t>
    </w:r>
    <w:proofErr w:type="spellEnd"/>
    <w:r>
      <w:rPr>
        <w:color w:val="5A5A5A"/>
        <w:sz w:val="18"/>
      </w:rPr>
      <w:t xml:space="preserve"> de </w:t>
    </w:r>
    <w:proofErr w:type="spellStart"/>
    <w:r>
      <w:rPr>
        <w:color w:val="5A5A5A"/>
        <w:sz w:val="18"/>
      </w:rPr>
      <w:t>actividades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14722">
    <w:abstractNumId w:val="8"/>
  </w:num>
  <w:num w:numId="2" w16cid:durableId="591014745">
    <w:abstractNumId w:val="6"/>
  </w:num>
  <w:num w:numId="3" w16cid:durableId="809712502">
    <w:abstractNumId w:val="5"/>
  </w:num>
  <w:num w:numId="4" w16cid:durableId="323316113">
    <w:abstractNumId w:val="4"/>
  </w:num>
  <w:num w:numId="5" w16cid:durableId="33433880">
    <w:abstractNumId w:val="7"/>
  </w:num>
  <w:num w:numId="6" w16cid:durableId="2033532513">
    <w:abstractNumId w:val="3"/>
  </w:num>
  <w:num w:numId="7" w16cid:durableId="1266040173">
    <w:abstractNumId w:val="2"/>
  </w:num>
  <w:num w:numId="8" w16cid:durableId="1534229573">
    <w:abstractNumId w:val="1"/>
  </w:num>
  <w:num w:numId="9" w16cid:durableId="125635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5E7"/>
    <w:rsid w:val="0029639D"/>
    <w:rsid w:val="00326F90"/>
    <w:rsid w:val="00484B3D"/>
    <w:rsid w:val="00583D1B"/>
    <w:rsid w:val="00AA1D8D"/>
    <w:rsid w:val="00B47730"/>
    <w:rsid w:val="00B51C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67058B"/>
  <w14:defaultImageDpi w14:val="300"/>
  <w15:docId w15:val="{6BA4C053-D990-4D4F-A62D-4C35ED44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698</Words>
  <Characters>4841</Characters>
  <Application>Microsoft Office Word</Application>
  <DocSecurity>0</DocSecurity>
  <Lines>230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ORLANDO VALDES MARTINEZ</cp:lastModifiedBy>
  <cp:revision>2</cp:revision>
  <dcterms:created xsi:type="dcterms:W3CDTF">2026-04-02T01:02:00Z</dcterms:created>
  <dcterms:modified xsi:type="dcterms:W3CDTF">2026-04-02T01:02:00Z</dcterms:modified>
  <cp:category/>
</cp:coreProperties>
</file>