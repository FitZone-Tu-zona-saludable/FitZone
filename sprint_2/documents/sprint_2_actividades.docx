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Sprint 2 – FitZone</w:t>
      </w:r>
    </w:p>
    <w:p>
      <w:pPr>
        <w:jc w:val="center"/>
      </w:pPr>
      <w:r>
        <w:rPr>
          <w:sz w:val="22"/>
        </w:rPr>
        <w:t>Operación base del gimnasio</w:t>
        <w:br/>
        <w:t>Plan detallado de actividades, responsables y entregables</w:t>
      </w:r>
    </w:p>
    <w:p>
      <w:r>
        <w:rPr>
          <w:b/>
        </w:rPr>
        <w:t xml:space="preserve">Objetivo del sprint. </w:t>
      </w:r>
      <w:r>
        <w:t>Completar la operación base del gimnasio: gestión de usuarios, membresías, horarios, entrenadores y personal, con validaciones, interfaz y pruebas integradas.</w:t>
      </w:r>
    </w:p>
    <w:p>
      <w:r>
        <w:rPr>
          <w:b/>
        </w:rPr>
        <w:t xml:space="preserve">Requisitos cubiertos. </w:t>
      </w:r>
      <w:r>
        <w:t>RF3, RF4, RF7, RF11, RF12, RF13, RF14, RF16, RF19 y RF25.</w:t>
      </w:r>
    </w:p>
    <w:p>
      <w:r>
        <w:rPr>
          <w:b/>
        </w:rPr>
        <w:t xml:space="preserve">Stack base. </w:t>
      </w:r>
      <w:r>
        <w:t>Python + POO + MVC, PySide6, MySQL/SQLite para persistencia y SonarQube para revisión de calidad.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b/>
                <w:color w:val="FFFFFF"/>
                <w:sz w:val="21"/>
              </w:rPr>
              <w:t>Responsable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b/>
                <w:color w:val="FFFFFF"/>
                <w:sz w:val="21"/>
              </w:rPr>
              <w:t>Enfoque principal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b/>
                <w:color w:val="FFFFFF"/>
                <w:sz w:val="21"/>
              </w:rPr>
              <w:t>Entregables de Sprint 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Andrés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Backend y lógica de negocio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Eliminación de cuenta, actualización de estado de membresía, horarios, entrenadores, registro de trabajador/empleado, servicios de notificación.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Romel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Seguridad, validaciones y pruebas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Permisos, pruebas de estados, restricciones de asignación, integridad de datos, casos funcionales y reporte de incidencias.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Alex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Interfaz visual e integración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Pantallas de horarios, administración de horarios, selección de entrenador, formularios de trabajador/empleado, alertas y conexión con backend.</w:t>
            </w:r>
          </w:p>
        </w:tc>
      </w:tr>
    </w:tbl>
    <w:p/>
    <w:p>
      <w:r>
        <w:rPr>
          <w:b/>
          <w:color w:val="1F4E79"/>
          <w:sz w:val="26"/>
        </w:rPr>
        <w:t>Andrés – Backend y lógica de negocio</w:t>
      </w:r>
    </w:p>
    <w:p>
      <w:pPr>
        <w:pStyle w:val="ListBullet"/>
      </w:pPr>
      <w:r>
        <w:t>Programar la eliminación de cuenta validando permisos y dejando trazabilidad básica del retiro del usuario.</w:t>
      </w:r>
    </w:p>
    <w:p>
      <w:pPr>
        <w:pStyle w:val="ListBullet"/>
      </w:pPr>
      <w:r>
        <w:t>Implementar la actualización automática del estado de la membresía según fechas: vigente, por culminar o vencida.</w:t>
      </w:r>
    </w:p>
    <w:p>
      <w:pPr>
        <w:pStyle w:val="ListBullet"/>
      </w:pPr>
      <w:r>
        <w:t>Diseñar el modelo Horario con fecha, hora, cupos, entrenador asignado y tipo de sesión.</w:t>
      </w:r>
    </w:p>
    <w:p>
      <w:pPr>
        <w:pStyle w:val="ListBullet"/>
      </w:pPr>
      <w:r>
        <w:t>Programar la creación, modificación y consulta de horarios disponibles.</w:t>
      </w:r>
    </w:p>
    <w:p>
      <w:pPr>
        <w:pStyle w:val="ListBullet"/>
      </w:pPr>
      <w:r>
        <w:t>Diseñar el modelo Entrenador y su relación con horarios y membresías.</w:t>
      </w:r>
    </w:p>
    <w:p>
      <w:pPr>
        <w:pStyle w:val="ListBullet"/>
      </w:pPr>
      <w:r>
        <w:t>Implementar la lógica para escoger entrenador según disponibilidad, horario y tipo de plan.</w:t>
      </w:r>
    </w:p>
    <w:p>
      <w:pPr>
        <w:pStyle w:val="ListBullet"/>
      </w:pPr>
      <w:r>
        <w:t>Crear los modelos Trabajador y Empleado con datos personales, cargo, experiencia, modalidad y revisión médica.</w:t>
      </w:r>
    </w:p>
    <w:p>
      <w:pPr>
        <w:pStyle w:val="ListBullet"/>
      </w:pPr>
      <w:r>
        <w:t>Programar el alta de nuevos trabajadores y el registro formal del empleado.</w:t>
      </w:r>
    </w:p>
    <w:p>
      <w:pPr>
        <w:pStyle w:val="ListBullet"/>
      </w:pPr>
      <w:r>
        <w:t>Crear servicios para preparar mensajes de pago confirmado y vencimiento de membresía.</w:t>
      </w:r>
    </w:p>
    <w:p>
      <w:r>
        <w:rPr>
          <w:b/>
          <w:color w:val="1F4E79"/>
          <w:sz w:val="26"/>
        </w:rPr>
        <w:t>Romel – Seguridad, validaciones y pruebas</w:t>
      </w:r>
    </w:p>
    <w:p>
      <w:pPr>
        <w:pStyle w:val="ListBullet"/>
      </w:pPr>
      <w:r>
        <w:t>Restringir por rol la eliminación de cuentas, la administración de horarios y el registro de personal.</w:t>
      </w:r>
    </w:p>
    <w:p>
      <w:pPr>
        <w:pStyle w:val="ListBullet"/>
      </w:pPr>
      <w:r>
        <w:t>Definir reglas de negocio para las notificaciones por pago confirmado.</w:t>
      </w:r>
    </w:p>
    <w:p>
      <w:pPr>
        <w:pStyle w:val="ListBullet"/>
      </w:pPr>
      <w:r>
        <w:t>Definir reglas de negocio para notificaciones preventivas de vencimiento de membresía.</w:t>
      </w:r>
    </w:p>
    <w:p>
      <w:pPr>
        <w:pStyle w:val="ListBullet"/>
      </w:pPr>
      <w:r>
        <w:t>Probar cambios automáticos de estado con múltiples fechas y escenarios.</w:t>
      </w:r>
    </w:p>
    <w:p>
      <w:pPr>
        <w:pStyle w:val="ListBullet"/>
      </w:pPr>
      <w:r>
        <w:t>Validar la asignación de entrenador y los casos sin disponibilidad.</w:t>
      </w:r>
    </w:p>
    <w:p>
      <w:pPr>
        <w:pStyle w:val="ListBullet"/>
      </w:pPr>
      <w:r>
        <w:t>Revisar integridad de datos en el registro de trabajadores y empleados.</w:t>
      </w:r>
    </w:p>
    <w:p>
      <w:pPr>
        <w:pStyle w:val="ListBullet"/>
      </w:pPr>
      <w:r>
        <w:t>Ejecutar pruebas funcionales del sprint y documentar incidencias encontradas.</w:t>
      </w:r>
    </w:p>
    <w:p>
      <w:r>
        <w:rPr>
          <w:b/>
          <w:color w:val="1F4E79"/>
          <w:sz w:val="26"/>
        </w:rPr>
        <w:t>Alex – Interfaz visual e integración</w:t>
      </w:r>
    </w:p>
    <w:p>
      <w:pPr>
        <w:pStyle w:val="ListBullet"/>
      </w:pPr>
      <w:r>
        <w:t>Diseñar la vista de consulta de horarios por fecha, hora y entrenador.</w:t>
      </w:r>
    </w:p>
    <w:p>
      <w:pPr>
        <w:pStyle w:val="ListBullet"/>
      </w:pPr>
      <w:r>
        <w:t>Construir la pantalla de administración de horarios para crear y modificar clases o sesiones.</w:t>
      </w:r>
    </w:p>
    <w:p>
      <w:pPr>
        <w:pStyle w:val="ListBullet"/>
      </w:pPr>
      <w:r>
        <w:t>Diseñar la vista de selección de entrenador con información suficiente para comparar opciones.</w:t>
      </w:r>
    </w:p>
    <w:p>
      <w:pPr>
        <w:pStyle w:val="ListBullet"/>
      </w:pPr>
      <w:r>
        <w:t>Diseñar formularios completos para registro de trabajador y empleado.</w:t>
      </w:r>
    </w:p>
    <w:p>
      <w:pPr>
        <w:pStyle w:val="ListBullet"/>
      </w:pPr>
      <w:r>
        <w:t>Crear mensajes y alertas visuales para pago confirmado y vencimiento de membresía.</w:t>
      </w:r>
    </w:p>
    <w:p>
      <w:pPr>
        <w:pStyle w:val="ListBullet"/>
      </w:pPr>
      <w:r>
        <w:t>Diseñar la interfaz de administración básica de entrenadores y su disponibilidad.</w:t>
      </w:r>
    </w:p>
    <w:p>
      <w:pPr>
        <w:pStyle w:val="ListBullet"/>
      </w:pPr>
      <w:r>
        <w:t>Conectar vistas con el backend y validar respuestas de éxito y error.</w:t>
      </w:r>
    </w:p>
    <w:p>
      <w:r>
        <w:rPr>
          <w:b/>
          <w:color w:val="1F4E79"/>
          <w:sz w:val="26"/>
        </w:rPr>
        <w:t>Trabajo conjunto de cierre</w:t>
      </w:r>
    </w:p>
    <w:p>
      <w:pPr>
        <w:pStyle w:val="ListBullet"/>
      </w:pPr>
      <w:r>
        <w:t>Ejecutar el flujo integrado de horarios, entrenadores, membresías y personal.</w:t>
      </w:r>
    </w:p>
    <w:p>
      <w:pPr>
        <w:pStyle w:val="ListBullet"/>
      </w:pPr>
      <w:r>
        <w:t>Validar que el estado de membresía cambie correctamente y que las notificaciones se generen.</w:t>
      </w:r>
    </w:p>
    <w:p>
      <w:pPr>
        <w:pStyle w:val="ListBullet"/>
      </w:pPr>
      <w:r>
        <w:t>Actualizar el backlog y dejar evidencia del sprint en GitHub.</w:t>
      </w:r>
    </w:p>
    <w:p>
      <w:r>
        <w:rPr>
          <w:b/>
          <w:color w:val="1F4E79"/>
          <w:sz w:val="26"/>
        </w:rPr>
        <w:t>Secuencia sugerida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r/>
            <w:r>
              <w:rPr>
                <w:b/>
                <w:color w:val="FFFFFF"/>
                <w:sz w:val="21"/>
              </w:rPr>
              <w:t>Día</w:t>
            </w:r>
          </w:p>
        </w:tc>
        <w:tc>
          <w:tcPr>
            <w:tcW w:type="dxa" w:w="2556"/>
            <w:vAlign w:val="center"/>
            <w:shd w:fill="1F4E79"/>
          </w:tcPr>
          <w:p>
            <w:r/>
            <w:r>
              <w:rPr>
                <w:b/>
                <w:color w:val="FFFFFF"/>
                <w:sz w:val="21"/>
              </w:rPr>
              <w:t>Responsable</w:t>
            </w:r>
          </w:p>
        </w:tc>
        <w:tc>
          <w:tcPr>
            <w:tcW w:type="dxa" w:w="2556"/>
            <w:vAlign w:val="center"/>
            <w:shd w:fill="1F4E79"/>
          </w:tcPr>
          <w:p>
            <w:r/>
            <w:r>
              <w:rPr>
                <w:b/>
                <w:color w:val="FFFFFF"/>
                <w:sz w:val="21"/>
              </w:rPr>
              <w:t>Enfoque</w:t>
            </w:r>
          </w:p>
        </w:tc>
        <w:tc>
          <w:tcPr>
            <w:tcW w:type="dxa" w:w="2556"/>
            <w:vAlign w:val="center"/>
            <w:shd w:fill="1F4E79"/>
          </w:tcPr>
          <w:p>
            <w:r/>
            <w:r>
              <w:rPr>
                <w:b/>
                <w:color w:val="FFFFFF"/>
                <w:sz w:val="21"/>
              </w:rPr>
              <w:t>Meta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Andrés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Estados de membresía, horarios, entrenadores y personal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Dejar backend operativo del Sprint 2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Romel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Permisos, reglas y casos de prueba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Asegurar seguridad y validaciones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Alex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Pantallas operativas e integración visual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Dejar vistas listas para pruebas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Todos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Integración, correcciones y demo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Cerrar flujo demostrable del sprint</w:t>
            </w:r>
          </w:p>
        </w:tc>
      </w:tr>
    </w:tbl>
    <w:p>
      <w:r>
        <w:rPr>
          <w:b/>
        </w:rPr>
        <w:t xml:space="preserve">Criterio de cierre. </w:t>
      </w:r>
      <w:r>
        <w:t>El sprint se considera finalizado cuando el equipo pueda demostrar, sin intervención manual extra, la administración básica de usuarios, membresías, horarios, entrenadores y personal, con restricciones por rol y mensajes del sistema funcionando.</w:t>
      </w:r>
    </w:p>
    <w:p>
      <w:r>
        <w:rPr>
          <w:b/>
        </w:rPr>
        <w:t xml:space="preserve">Observación. </w:t>
      </w:r>
      <w:r>
        <w:t>Este documento mantiene la planeación del proyecto y desarrolla en detalle el Sprint 2 para continuar la línea definida después del Sprint 1.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